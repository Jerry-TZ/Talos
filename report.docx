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代码分析报告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行数</w:t>
            </w:r>
          </w:p>
        </w:tc>
        <w:tc>
          <w:tcPr>
            <w:tcW w:type="dxa" w:w="2160"/>
          </w:tcPr>
          <w:p>
            <w:r>
              <w:t>函数数</w:t>
            </w:r>
          </w:p>
        </w:tc>
        <w:tc>
          <w:tcPr>
            <w:tcW w:type="dxa" w:w="2160"/>
          </w:tcPr>
          <w:p>
            <w:r>
              <w:t>函数名</w:t>
            </w:r>
          </w:p>
        </w:tc>
      </w:tr>
      <w:tr>
        <w:tc>
          <w:tcPr>
            <w:tcW w:type="dxa" w:w="2160"/>
          </w:tcPr>
          <w:p>
            <w:r>
              <w:t>agent.py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_load_dotenv, _env_block, make_client, _in_workspace, _read_full, read_file, write_file, edit_file, run_bash, _load_tool, create_tool, load_dynamic_tools, spawn_subagent, tool_specs, run_tool, _parse_frontmatter, retrieve, _policy, check_permission, _reasoning, _usage, _chat, agent_turn, _seal, reflect, consolidate, _ctx_chars, maybe_compact, _prune_old_tool_results, _is_correction, once, repl, _selfcheck</w:t>
            </w:r>
          </w:p>
        </w:tc>
      </w:tr>
      <w:tr>
        <w:tc>
          <w:tcPr>
            <w:tcW w:type="dxa" w:w="2160"/>
          </w:tcPr>
          <w:p>
            <w:r>
              <w:t>bili_hot_debug.py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check_docx.py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check_row.py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console_ui.py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banner, read_task, thinking, show_tool, think, assistant_text, preview, ask, ask_yes, denied, answer, note, error, sessions_list, show_session, mode_set, mode_help, _short, _clip</w:t>
            </w:r>
          </w:p>
        </w:tc>
      </w:tr>
      <w:tr>
        <w:tc>
          <w:tcPr>
            <w:tcW w:type="dxa" w:w="2160"/>
          </w:tcPr>
          <w:p>
            <w:r>
              <w:t>debug_agent.py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count_funcs</w:t>
            </w:r>
          </w:p>
        </w:tc>
      </w:tr>
      <w:tr>
        <w:tc>
          <w:tcPr>
            <w:tcW w:type="dxa" w:w="2160"/>
          </w:tcPr>
          <w:p>
            <w:r>
              <w:t>debug_bili_hot.py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debug_content.py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debug_count.py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count_funcs</w:t>
            </w:r>
          </w:p>
        </w:tc>
      </w:tr>
      <w:tr>
        <w:tc>
          <w:tcPr>
            <w:tcW w:type="dxa" w:w="2160"/>
          </w:tcPr>
          <w:p>
            <w:r>
              <w:t>debug_multiline.py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debug_re_multiline.py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debug_regex_tool.py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debug_tool.py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debug_tool_output.py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process_file</w:t>
            </w:r>
          </w:p>
        </w:tc>
      </w:tr>
      <w:tr>
        <w:tc>
          <w:tcPr>
            <w:tcW w:type="dxa" w:w="2160"/>
          </w:tcPr>
          <w:p>
            <w:r>
              <w:t>fix_py_report.py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recall.py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_keywords, _frontmatter_desc, _first_user, _load_nodes, _edges, _activate, _rank, explain, recall, _key, _load_hits, _record_usage, dead, forget</w:t>
            </w:r>
          </w:p>
        </w:tc>
      </w:tr>
      <w:tr>
        <w:tc>
          <w:tcPr>
            <w:tcW w:type="dxa" w:w="2160"/>
          </w:tcPr>
          <w:p>
            <w:r>
              <w:t>session.py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_slug, _first_user, _parse_name, _path_for, open_session, list_sessions, resolve, delete, latest_sid, __init__, new, path, save, load</w:t>
            </w:r>
          </w:p>
        </w:tc>
      </w:tr>
      <w:tr>
        <w:tc>
          <w:tcPr>
            <w:tcW w:type="dxa" w:w="2160"/>
          </w:tcPr>
          <w:p>
            <w:r>
              <w:t>test_bili.py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test_fix.py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test_regex.py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test_tool_code.py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count_funcs</w:t>
            </w:r>
          </w:p>
        </w:tc>
      </w:tr>
    </w:tbl>
    <w:p>
      <w:r>
        <w:br w:type="page"/>
      </w:r>
    </w:p>
    <w:p>
      <w:pPr>
        <w:pStyle w:val="Heading2"/>
      </w:pPr>
      <w:r>
        <w:t>文件：agent.py</w:t>
      </w:r>
    </w:p>
    <w:p>
      <w:r>
        <w:t>行数：851</w:t>
        <w:br/>
      </w:r>
      <w:r>
        <w:t>函数数：33</w:t>
        <w:br/>
      </w:r>
    </w:p>
    <w:p>
      <w:pPr>
        <w:pStyle w:val="Heading3"/>
      </w:pPr>
      <w:r>
        <w:t>函数列表：</w:t>
      </w:r>
    </w:p>
    <w:p>
      <w:r>
        <w:t>• _load_dotenv</w:t>
      </w:r>
    </w:p>
    <w:p>
      <w:r>
        <w:t>• _env_block</w:t>
      </w:r>
    </w:p>
    <w:p>
      <w:r>
        <w:t>• make_client</w:t>
      </w:r>
    </w:p>
    <w:p>
      <w:r>
        <w:t>• _in_workspace</w:t>
      </w:r>
    </w:p>
    <w:p>
      <w:r>
        <w:t>• _read_full</w:t>
      </w:r>
    </w:p>
    <w:p>
      <w:r>
        <w:t>• read_file</w:t>
      </w:r>
    </w:p>
    <w:p>
      <w:r>
        <w:t>• write_file</w:t>
      </w:r>
    </w:p>
    <w:p>
      <w:r>
        <w:t>• edit_file</w:t>
      </w:r>
    </w:p>
    <w:p>
      <w:r>
        <w:t>• run_bash</w:t>
      </w:r>
    </w:p>
    <w:p>
      <w:r>
        <w:t>• _load_tool</w:t>
      </w:r>
    </w:p>
    <w:p>
      <w:r>
        <w:t>• create_tool</w:t>
      </w:r>
    </w:p>
    <w:p>
      <w:r>
        <w:t>• load_dynamic_tools</w:t>
      </w:r>
    </w:p>
    <w:p>
      <w:r>
        <w:t>• spawn_subagent</w:t>
      </w:r>
    </w:p>
    <w:p>
      <w:r>
        <w:t>• tool_specs</w:t>
      </w:r>
    </w:p>
    <w:p>
      <w:r>
        <w:t>• run_tool</w:t>
      </w:r>
    </w:p>
    <w:p>
      <w:r>
        <w:t>• _parse_frontmatter</w:t>
      </w:r>
    </w:p>
    <w:p>
      <w:r>
        <w:t>• retrieve</w:t>
      </w:r>
    </w:p>
    <w:p>
      <w:r>
        <w:t>• _policy</w:t>
      </w:r>
    </w:p>
    <w:p>
      <w:r>
        <w:t>• check_permission</w:t>
      </w:r>
    </w:p>
    <w:p>
      <w:r>
        <w:t>• _reasoning</w:t>
      </w:r>
    </w:p>
    <w:p>
      <w:r>
        <w:t>• _usage</w:t>
      </w:r>
    </w:p>
    <w:p>
      <w:r>
        <w:t>• _chat</w:t>
      </w:r>
    </w:p>
    <w:p>
      <w:r>
        <w:t>• agent_turn</w:t>
      </w:r>
    </w:p>
    <w:p>
      <w:r>
        <w:t>• _seal</w:t>
      </w:r>
    </w:p>
    <w:p>
      <w:r>
        <w:t>• reflect</w:t>
      </w:r>
    </w:p>
    <w:p>
      <w:r>
        <w:t>• consolidate</w:t>
      </w:r>
    </w:p>
    <w:p>
      <w:r>
        <w:t>• _ctx_chars</w:t>
      </w:r>
    </w:p>
    <w:p>
      <w:r>
        <w:t>• maybe_compact</w:t>
      </w:r>
    </w:p>
    <w:p>
      <w:r>
        <w:t>• _prune_old_tool_results</w:t>
      </w:r>
    </w:p>
    <w:p>
      <w:r>
        <w:t>• _is_correction</w:t>
      </w:r>
    </w:p>
    <w:p>
      <w:r>
        <w:t>• once</w:t>
      </w:r>
    </w:p>
    <w:p>
      <w:r>
        <w:t>• repl</w:t>
      </w:r>
    </w:p>
    <w:p>
      <w:r>
        <w:t>• _selfcheck</w:t>
      </w:r>
    </w:p>
    <w:p>
      <w:r>
        <w:br w:type="page"/>
      </w:r>
    </w:p>
    <w:p>
      <w:pPr>
        <w:pStyle w:val="Heading2"/>
      </w:pPr>
      <w:r>
        <w:t>文件：bili_hot_debug.py</w:t>
      </w:r>
    </w:p>
    <w:p>
      <w:r>
        <w:t>行数：12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文件：check_docx.py</w:t>
      </w:r>
    </w:p>
    <w:p>
      <w:r>
        <w:t>行数：7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文件：check_row.py</w:t>
      </w:r>
    </w:p>
    <w:p>
      <w:r>
        <w:t>行数：7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文件：console_ui.py</w:t>
      </w:r>
    </w:p>
    <w:p>
      <w:r>
        <w:t>行数：145</w:t>
        <w:br/>
      </w:r>
      <w:r>
        <w:t>函数数：19</w:t>
        <w:br/>
      </w:r>
    </w:p>
    <w:p>
      <w:pPr>
        <w:pStyle w:val="Heading3"/>
      </w:pPr>
      <w:r>
        <w:t>函数列表：</w:t>
      </w:r>
    </w:p>
    <w:p>
      <w:r>
        <w:t>• banner</w:t>
      </w:r>
    </w:p>
    <w:p>
      <w:r>
        <w:t>• read_task</w:t>
      </w:r>
    </w:p>
    <w:p>
      <w:r>
        <w:t>• thinking</w:t>
      </w:r>
    </w:p>
    <w:p>
      <w:r>
        <w:t>• show_tool</w:t>
      </w:r>
    </w:p>
    <w:p>
      <w:r>
        <w:t>• think</w:t>
      </w:r>
    </w:p>
    <w:p>
      <w:r>
        <w:t>• assistant_text</w:t>
      </w:r>
    </w:p>
    <w:p>
      <w:r>
        <w:t>• preview</w:t>
      </w:r>
    </w:p>
    <w:p>
      <w:r>
        <w:t>• ask</w:t>
      </w:r>
    </w:p>
    <w:p>
      <w:r>
        <w:t>• ask_yes</w:t>
      </w:r>
    </w:p>
    <w:p>
      <w:r>
        <w:t>• denied</w:t>
      </w:r>
    </w:p>
    <w:p>
      <w:r>
        <w:t>• answer</w:t>
      </w:r>
    </w:p>
    <w:p>
      <w:r>
        <w:t>• note</w:t>
      </w:r>
    </w:p>
    <w:p>
      <w:r>
        <w:t>• error</w:t>
      </w:r>
    </w:p>
    <w:p>
      <w:r>
        <w:t>• sessions_list</w:t>
      </w:r>
    </w:p>
    <w:p>
      <w:r>
        <w:t>• show_session</w:t>
      </w:r>
    </w:p>
    <w:p>
      <w:r>
        <w:t>• mode_set</w:t>
      </w:r>
    </w:p>
    <w:p>
      <w:r>
        <w:t>• mode_help</w:t>
      </w:r>
    </w:p>
    <w:p>
      <w:r>
        <w:t>• _short</w:t>
      </w:r>
    </w:p>
    <w:p>
      <w:r>
        <w:t>• _clip</w:t>
      </w:r>
    </w:p>
    <w:p>
      <w:r>
        <w:br w:type="page"/>
      </w:r>
    </w:p>
    <w:p>
      <w:pPr>
        <w:pStyle w:val="Heading2"/>
      </w:pPr>
      <w:r>
        <w:t>文件：debug_agent.py</w:t>
      </w:r>
    </w:p>
    <w:p>
      <w:r>
        <w:t>行数：12</w:t>
        <w:br/>
      </w:r>
      <w:r>
        <w:t>函数数：1</w:t>
        <w:br/>
      </w:r>
    </w:p>
    <w:p>
      <w:pPr>
        <w:pStyle w:val="Heading3"/>
      </w:pPr>
      <w:r>
        <w:t>函数列表：</w:t>
      </w:r>
    </w:p>
    <w:p>
      <w:r>
        <w:t>• count_funcs</w:t>
      </w:r>
    </w:p>
    <w:p>
      <w:r>
        <w:br w:type="page"/>
      </w:r>
    </w:p>
    <w:p>
      <w:pPr>
        <w:pStyle w:val="Heading2"/>
      </w:pPr>
      <w:r>
        <w:t>文件：debug_bili_hot.py</w:t>
      </w:r>
    </w:p>
    <w:p>
      <w:r>
        <w:t>行数：20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文件：debug_content.py</w:t>
      </w:r>
    </w:p>
    <w:p>
      <w:r>
        <w:t>行数：7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文件：debug_count.py</w:t>
      </w:r>
    </w:p>
    <w:p>
      <w:r>
        <w:t>行数：13</w:t>
        <w:br/>
      </w:r>
      <w:r>
        <w:t>函数数：1</w:t>
        <w:br/>
      </w:r>
    </w:p>
    <w:p>
      <w:pPr>
        <w:pStyle w:val="Heading3"/>
      </w:pPr>
      <w:r>
        <w:t>函数列表：</w:t>
      </w:r>
    </w:p>
    <w:p>
      <w:r>
        <w:t>• count_funcs</w:t>
      </w:r>
    </w:p>
    <w:p>
      <w:r>
        <w:br w:type="page"/>
      </w:r>
    </w:p>
    <w:p>
      <w:pPr>
        <w:pStyle w:val="Heading2"/>
      </w:pPr>
      <w:r>
        <w:t>文件：debug_multiline.py</w:t>
      </w:r>
    </w:p>
    <w:p>
      <w:r>
        <w:t>行数：14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文件：debug_re_multiline.py</w:t>
      </w:r>
    </w:p>
    <w:p>
      <w:r>
        <w:t>行数：19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文件：debug_regex_tool.py</w:t>
      </w:r>
    </w:p>
    <w:p>
      <w:r>
        <w:t>行数：11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文件：debug_tool.py</w:t>
      </w:r>
    </w:p>
    <w:p>
      <w:r>
        <w:t>行数：12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文件：debug_tool_output.py</w:t>
      </w:r>
    </w:p>
    <w:p>
      <w:r>
        <w:t>行数：29</w:t>
        <w:br/>
      </w:r>
      <w:r>
        <w:t>函数数：1</w:t>
        <w:br/>
      </w:r>
    </w:p>
    <w:p>
      <w:pPr>
        <w:pStyle w:val="Heading3"/>
      </w:pPr>
      <w:r>
        <w:t>函数列表：</w:t>
      </w:r>
    </w:p>
    <w:p>
      <w:r>
        <w:t>• process_file</w:t>
      </w:r>
    </w:p>
    <w:p>
      <w:r>
        <w:br w:type="page"/>
      </w:r>
    </w:p>
    <w:p>
      <w:pPr>
        <w:pStyle w:val="Heading2"/>
      </w:pPr>
      <w:r>
        <w:t>文件：fix_py_report.py</w:t>
      </w:r>
    </w:p>
    <w:p>
      <w:r>
        <w:t>行数：17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文件：recall.py</w:t>
      </w:r>
    </w:p>
    <w:p>
      <w:r>
        <w:t>行数：206</w:t>
        <w:br/>
      </w:r>
      <w:r>
        <w:t>函数数：14</w:t>
        <w:br/>
      </w:r>
    </w:p>
    <w:p>
      <w:pPr>
        <w:pStyle w:val="Heading3"/>
      </w:pPr>
      <w:r>
        <w:t>函数列表：</w:t>
      </w:r>
    </w:p>
    <w:p>
      <w:r>
        <w:t>• _keywords</w:t>
      </w:r>
    </w:p>
    <w:p>
      <w:r>
        <w:t>• _frontmatter_desc</w:t>
      </w:r>
    </w:p>
    <w:p>
      <w:r>
        <w:t>• _first_user</w:t>
      </w:r>
    </w:p>
    <w:p>
      <w:r>
        <w:t>• _load_nodes</w:t>
      </w:r>
    </w:p>
    <w:p>
      <w:r>
        <w:t>• _edges</w:t>
      </w:r>
    </w:p>
    <w:p>
      <w:r>
        <w:t>• _activate</w:t>
      </w:r>
    </w:p>
    <w:p>
      <w:r>
        <w:t>• _rank</w:t>
      </w:r>
    </w:p>
    <w:p>
      <w:r>
        <w:t>• explain</w:t>
      </w:r>
    </w:p>
    <w:p>
      <w:r>
        <w:t>• recall</w:t>
      </w:r>
    </w:p>
    <w:p>
      <w:r>
        <w:t>• _key</w:t>
      </w:r>
    </w:p>
    <w:p>
      <w:r>
        <w:t>• _load_hits</w:t>
      </w:r>
    </w:p>
    <w:p>
      <w:r>
        <w:t>• _record_usage</w:t>
      </w:r>
    </w:p>
    <w:p>
      <w:r>
        <w:t>• dead</w:t>
      </w:r>
    </w:p>
    <w:p>
      <w:r>
        <w:t>• forget</w:t>
      </w:r>
    </w:p>
    <w:p>
      <w:r>
        <w:br w:type="page"/>
      </w:r>
    </w:p>
    <w:p>
      <w:pPr>
        <w:pStyle w:val="Heading2"/>
      </w:pPr>
      <w:r>
        <w:t>文件：session.py</w:t>
      </w:r>
    </w:p>
    <w:p>
      <w:r>
        <w:t>行数：120</w:t>
        <w:br/>
      </w:r>
      <w:r>
        <w:t>函数数：14</w:t>
        <w:br/>
      </w:r>
    </w:p>
    <w:p>
      <w:pPr>
        <w:pStyle w:val="Heading3"/>
      </w:pPr>
      <w:r>
        <w:t>函数列表：</w:t>
      </w:r>
    </w:p>
    <w:p>
      <w:r>
        <w:t>• _slug</w:t>
      </w:r>
    </w:p>
    <w:p>
      <w:r>
        <w:t>• _first_user</w:t>
      </w:r>
    </w:p>
    <w:p>
      <w:r>
        <w:t>• _parse_name</w:t>
      </w:r>
    </w:p>
    <w:p>
      <w:r>
        <w:t>• _path_for</w:t>
      </w:r>
    </w:p>
    <w:p>
      <w:r>
        <w:t>• open_session</w:t>
      </w:r>
    </w:p>
    <w:p>
      <w:r>
        <w:t>• list_sessions</w:t>
      </w:r>
    </w:p>
    <w:p>
      <w:r>
        <w:t>• resolve</w:t>
      </w:r>
    </w:p>
    <w:p>
      <w:r>
        <w:t>• delete</w:t>
      </w:r>
    </w:p>
    <w:p>
      <w:r>
        <w:t>• latest_sid</w:t>
      </w:r>
    </w:p>
    <w:p>
      <w:r>
        <w:t>• __init__</w:t>
      </w:r>
    </w:p>
    <w:p>
      <w:r>
        <w:t>• new</w:t>
      </w:r>
    </w:p>
    <w:p>
      <w:r>
        <w:t>• path</w:t>
      </w:r>
    </w:p>
    <w:p>
      <w:r>
        <w:t>• save</w:t>
      </w:r>
    </w:p>
    <w:p>
      <w:r>
        <w:t>• load</w:t>
      </w:r>
    </w:p>
    <w:p>
      <w:r>
        <w:br w:type="page"/>
      </w:r>
    </w:p>
    <w:p>
      <w:pPr>
        <w:pStyle w:val="Heading2"/>
      </w:pPr>
      <w:r>
        <w:t>文件：test_bili.py</w:t>
      </w:r>
    </w:p>
    <w:p>
      <w:r>
        <w:t>行数：18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文件：test_fix.py</w:t>
      </w:r>
    </w:p>
    <w:p>
      <w:r>
        <w:t>行数：7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文件：test_regex.py</w:t>
      </w:r>
    </w:p>
    <w:p>
      <w:r>
        <w:t>行数：10</w:t>
        <w:br/>
      </w:r>
      <w:r>
        <w:t>函数数：0</w:t>
        <w:br/>
      </w:r>
    </w:p>
    <w:p>
      <w:r>
        <w:t>无函数或解析失败</w:t>
      </w:r>
    </w:p>
    <w:p>
      <w:r>
        <w:br w:type="page"/>
      </w:r>
    </w:p>
    <w:p>
      <w:pPr>
        <w:pStyle w:val="Heading2"/>
      </w:pPr>
      <w:r>
        <w:t>文件：test_tool_code.py</w:t>
      </w:r>
    </w:p>
    <w:p>
      <w:r>
        <w:t>行数：13</w:t>
        <w:br/>
      </w:r>
      <w:r>
        <w:t>函数数：1</w:t>
        <w:br/>
      </w:r>
    </w:p>
    <w:p>
      <w:pPr>
        <w:pStyle w:val="Heading3"/>
      </w:pPr>
      <w:r>
        <w:t>函数列表：</w:t>
      </w:r>
    </w:p>
    <w:p>
      <w:r>
        <w:t>• count_funcs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